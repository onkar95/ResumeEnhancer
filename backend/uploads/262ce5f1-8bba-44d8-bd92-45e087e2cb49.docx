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ONKAR KOTULE</w:t>
      </w:r>
    </w:p>
    <w:p>
      <w:pPr>
        <w:jc w:val="center"/>
      </w:pPr>
      <w:r>
        <w:t>Full Stack Engineer | Backend &amp; Cloud Development | Node.js | React | Azure</w:t>
      </w:r>
    </w:p>
    <w:p>
      <w:pPr>
        <w:jc w:val="center"/>
      </w:pPr>
      <w:r>
        <w:t xml:space="preserve">Pune, India  |  </w:t>
      </w:r>
      <w:r>
        <w:t xml:space="preserve">9511860767  |  </w:t>
      </w:r>
      <w:r>
        <w:t>kotuleonkar101@gmail.com</w:t>
      </w:r>
      <w:r>
        <w:t xml:space="preserve">  |  </w:t>
      </w:r>
      <w:hyperlink r:id="rId9">
        <w:r>
          <w:rPr>
            <w:color w:val="2563EB"/>
            <w:u w:val="single"/>
          </w:rPr>
          <w:t>GitHub</w:t>
        </w:r>
      </w:hyperlink>
      <w:r>
        <w:t xml:space="preserve">  |  </w:t>
      </w:r>
      <w:hyperlink r:id="rId10">
        <w:r>
          <w:rPr>
            <w:color w:val="2563EB"/>
            <w:u w:val="single"/>
          </w:rPr>
          <w:t>LinkedIn</w:t>
        </w:r>
      </w:hyperlink>
    </w:p>
    <w:p>
      <w:pPr>
        <w:pStyle w:val="Heading2"/>
      </w:pPr>
      <w:r>
        <w:rPr>
          <w:sz w:val="24"/>
        </w:rPr>
        <w:t>PROFESSIONAL SUMMARY</w:t>
      </w:r>
    </w:p>
    <w:p>
      <w:r>
        <w:t>Full Stack Engineer with 4+ years of experience designing, developing, and maintaining scalable web applications, microservices, and enterprise cloud solutions in Agile/Scrum environments. Proficient in Node.js, React, TypeScript, Python, Java, RESTful and GraphQL API integration, and database optimization across MongoDB and PostgreSQL. Skilled in cloud development and DevOps practices using Azure DevOps, Docker, Git, and CI/CD pipelines, with a strong focus on application security (OAuth, JWT), unit testing, and clean architecture.</w:t>
      </w:r>
    </w:p>
    <w:p>
      <w:pPr>
        <w:pStyle w:val="Heading2"/>
      </w:pPr>
      <w:r>
        <w:rPr>
          <w:sz w:val="24"/>
        </w:rPr>
        <w:t>TECHNICAL SKILLS</w:t>
      </w:r>
    </w:p>
    <w:p>
      <w:r>
        <w:rPr>
          <w:b/>
        </w:rPr>
        <w:t xml:space="preserve">Languages: </w:t>
      </w:r>
      <w:r>
        <w:t>JavaScript (ES6+), TypeScript, Java, Python, HTML5, CSS3</w:t>
      </w:r>
    </w:p>
    <w:p>
      <w:r>
        <w:rPr>
          <w:b/>
        </w:rPr>
        <w:t xml:space="preserve">Frontend: </w:t>
      </w:r>
      <w:r>
        <w:t>React.js, Next.js, React Native, Expo, Tailwind CSS, Redux Toolkit, TanStack Query</w:t>
      </w:r>
    </w:p>
    <w:p>
      <w:r>
        <w:rPr>
          <w:b/>
        </w:rPr>
        <w:t xml:space="preserve">Backend &amp; Microservices: </w:t>
      </w:r>
      <w:r>
        <w:t>Node.js, Express.js, REST APIs, GraphQL, Microservices, JWT, OAuth 2.0, Socket.IO</w:t>
      </w:r>
    </w:p>
    <w:p>
      <w:r>
        <w:rPr>
          <w:b/>
        </w:rPr>
        <w:t xml:space="preserve">Databases &amp; Optimization: </w:t>
      </w:r>
      <w:r>
        <w:t>MongoDB, PostgreSQL, Database Optimization, Indexing &amp; Schema Design</w:t>
      </w:r>
    </w:p>
    <w:p>
      <w:r>
        <w:rPr>
          <w:b/>
        </w:rPr>
        <w:t xml:space="preserve">Cloud &amp; DevOps: </w:t>
      </w:r>
      <w:r>
        <w:t>Microsoft Azure, Azure DevOps, CI/CD Pipelines, Docker, Git, GitHub, Firebase, Appwrite</w:t>
      </w:r>
    </w:p>
    <w:p>
      <w:r>
        <w:rPr>
          <w:b/>
        </w:rPr>
        <w:t xml:space="preserve">Testing &amp; Security: </w:t>
      </w:r>
      <w:r>
        <w:t>Unit Testing, Jest, Application Security, Role-Based Access Control (RBAC)</w:t>
      </w:r>
    </w:p>
    <w:p>
      <w:r>
        <w:rPr>
          <w:b/>
        </w:rPr>
        <w:t xml:space="preserve">AI &amp; Automation: </w:t>
      </w:r>
      <w:r>
        <w:t>LangGraph, LLM Integration, Prompt Engineering, Agentic Workflows</w:t>
      </w:r>
    </w:p>
    <w:p>
      <w:pPr>
        <w:pStyle w:val="Heading2"/>
      </w:pPr>
      <w:r>
        <w:rPr>
          <w:sz w:val="24"/>
        </w:rPr>
        <w:t>PROFESSIONAL EXPERIENCE</w:t>
      </w:r>
    </w:p>
    <w:p>
      <w:r>
        <w:rPr>
          <w:b/>
        </w:rPr>
        <w:t>Associate Consultant (Software Engineer – Backend &amp; Full-Stack)</w:t>
      </w:r>
      <w:r>
        <w:t xml:space="preserve">    Jul 2023 - Present</w:t>
      </w:r>
    </w:p>
    <w:p>
      <w:r>
        <w:t>Capgemini, Pune, India</w:t>
      </w:r>
    </w:p>
    <w:p>
      <w:pPr>
        <w:pStyle w:val="ListBullet"/>
      </w:pPr>
      <w:r>
        <w:t>Designed and developed enterprise-scale full-stack applications across backend services and responsive frontends, optimizing state management, data flow, and UI performance within Agile/Scrum workflows.</w:t>
      </w:r>
    </w:p>
    <w:p>
      <w:pPr>
        <w:pStyle w:val="ListBullet"/>
      </w:pPr>
      <w:r>
        <w:t>Architected backend integrations and REST API layers for microservices and scalable inter-service communication.</w:t>
      </w:r>
    </w:p>
    <w:p>
      <w:pPr>
        <w:pStyle w:val="ListBullet"/>
      </w:pPr>
      <w:r>
        <w:t>Implemented application security standards, building systems with role-based access control (RBAC), auditability, Azure AD SSO integration, and secure data flows.</w:t>
      </w:r>
    </w:p>
    <w:p>
      <w:pPr>
        <w:pStyle w:val="ListBullet"/>
      </w:pPr>
      <w:r>
        <w:t>Owned features end-to-end within Agile teams, leading activities from technical design and development to production deployment, monitoring, and post-release support.</w:t>
      </w:r>
    </w:p>
    <w:p>
      <w:pPr>
        <w:pStyle w:val="ListBullet"/>
      </w:pPr>
      <w:r>
        <w:t>Automated deployment and release processes by configuring CI/CD pipelines using Azure DevOps.</w:t>
      </w:r>
    </w:p>
    <w:p>
      <w:pPr>
        <w:pStyle w:val="ListBullet"/>
      </w:pPr>
      <w:r>
        <w:t>Led production monitoring, troubleshooting, and issue resolution as primary technical SPOC, ensuring high availability and backend reliability.</w:t>
      </w:r>
    </w:p>
    <w:p>
      <w:r>
        <w:rPr>
          <w:b/>
        </w:rPr>
        <w:t>AI-Powered Investment Insights System</w:t>
      </w:r>
    </w:p>
    <w:p>
      <w:pPr>
        <w:pStyle w:val="ListBullet"/>
      </w:pPr>
      <w:r>
        <w:t>Designed LLM-based backend pipelines to generate structured investment reports using prompt engineering and response validation.</w:t>
      </w:r>
    </w:p>
    <w:p>
      <w:pPr>
        <w:pStyle w:val="ListBullet"/>
      </w:pPr>
      <w:r>
        <w:t>Implemented multi-step agentic workflows using LangGraph and Python for consistent, structured AI outputs.</w:t>
      </w:r>
    </w:p>
    <w:p>
      <w:pPr>
        <w:pStyle w:val="ListBullet"/>
      </w:pPr>
      <w:r>
        <w:t>Built dynamic frontend components in React to render complex UI elements dynamically based on API-driven backend responses.</w:t>
      </w:r>
    </w:p>
    <w:p>
      <w:pPr>
        <w:pStyle w:val="ListBullet"/>
      </w:pPr>
      <w:r>
        <w:t>Integrated AI-generated insights seamlessly into full-stack web applications for real-time user consumption.</w:t>
      </w:r>
    </w:p>
    <w:p>
      <w:r>
        <w:rPr>
          <w:b/>
        </w:rPr>
        <w:t>Document management system (ShareSpace)</w:t>
      </w:r>
    </w:p>
    <w:p>
      <w:pPr>
        <w:pStyle w:val="ListBullet"/>
      </w:pPr>
      <w:r>
        <w:t>Architected hierarchical file storage structures with database optimization and robust domain modeling.</w:t>
      </w:r>
    </w:p>
    <w:p>
      <w:pPr>
        <w:pStyle w:val="ListBullet"/>
      </w:pPr>
      <w:r>
        <w:t>Engineered secure upload and download pipelines with strict application security and role-based access control.</w:t>
      </w:r>
    </w:p>
    <w:p>
      <w:pPr>
        <w:pStyle w:val="ListBullet"/>
      </w:pPr>
      <w:r>
        <w:t>Implemented soft delete (trash), restore, and complete lifecycle management for document workflows.</w:t>
      </w:r>
    </w:p>
    <w:p>
      <w:r>
        <w:rPr>
          <w:b/>
        </w:rPr>
        <w:t>Dangerous Goods Transport System</w:t>
      </w:r>
    </w:p>
    <w:p>
      <w:pPr>
        <w:pStyle w:val="ListBullet"/>
      </w:pPr>
      <w:r>
        <w:t>Developed a time-slot booking system with end-to-end workflow orchestration and approval pipelines.</w:t>
      </w:r>
    </w:p>
    <w:p>
      <w:pPr>
        <w:pStyle w:val="ListBullet"/>
      </w:pPr>
      <w:r>
        <w:t>Built real-time notification channels and automated workflow triggers across customer and admin modules.</w:t>
      </w:r>
    </w:p>
    <w:p>
      <w:r>
        <w:rPr>
          <w:b/>
        </w:rPr>
        <w:t>Export Control system</w:t>
      </w:r>
    </w:p>
    <w:p>
      <w:pPr>
        <w:pStyle w:val="ListBullet"/>
      </w:pPr>
      <w:r>
        <w:t>Converted rigid business logic into a flexible config-driven architecture to automate compliance checks.</w:t>
      </w:r>
    </w:p>
    <w:p>
      <w:pPr>
        <w:pStyle w:val="ListBullet"/>
      </w:pPr>
      <w:r>
        <w:t>Significantly improved maintainability and reduced manual effort through automated validation logic.</w:t>
      </w:r>
    </w:p>
    <w:p>
      <w:r>
        <w:rPr>
          <w:b/>
        </w:rPr>
        <w:t>Software Developer (Backend &amp; Full-Stack)</w:t>
      </w:r>
      <w:r>
        <w:t xml:space="preserve">    Jun 2021 - Oct 2022</w:t>
      </w:r>
    </w:p>
    <w:p>
      <w:r>
        <w:t>BITCS | DigitalFlow | KnockOnce, Remote</w:t>
      </w:r>
    </w:p>
    <w:p>
      <w:pPr>
        <w:pStyle w:val="ListBullet"/>
      </w:pPr>
      <w:r>
        <w:t>Built scalable backend services using Node.js, Express.js, and MongoDB, designing modular REST APIs with robust validation and error handling.</w:t>
      </w:r>
    </w:p>
    <w:p>
      <w:pPr>
        <w:pStyle w:val="ListBullet"/>
      </w:pPr>
      <w:r>
        <w:t>Developed responsive frontend interfaces using Next.js, React, and Redux Toolkit, implementing optimized state management and efficient data fetching.</w:t>
      </w:r>
    </w:p>
    <w:p>
      <w:pPr>
        <w:pStyle w:val="ListBullet"/>
      </w:pPr>
      <w:r>
        <w:t>Improved frontend performance by optimizing state management, component reusability, and caching strategies (TanStack Query).</w:t>
      </w:r>
    </w:p>
    <w:p>
      <w:pPr>
        <w:pStyle w:val="ListBullet"/>
      </w:pPr>
      <w:r>
        <w:t>Reduced unnecessary re-renders and improved UI responsiveness across multi-device applications.</w:t>
      </w:r>
    </w:p>
    <w:p>
      <w:pPr>
        <w:pStyle w:val="ListBullet"/>
      </w:pPr>
      <w:r>
        <w:t>Executed database optimization in MongoDB through compound indexing, query optimization, and schema design to speed up high-frequency operations.</w:t>
      </w:r>
    </w:p>
    <w:p>
      <w:pPr>
        <w:pStyle w:val="ListBullet"/>
      </w:pPr>
      <w:r>
        <w:t>Built real-time communication features using event-driven architecture and Socket.IO.</w:t>
      </w:r>
    </w:p>
    <w:p>
      <w:pPr>
        <w:pStyle w:val="ListBullet"/>
      </w:pPr>
      <w:r>
        <w:t>Engineered secure access control layers utilizing JWT-based authentication and OAuth 2.0 authorization pipelines.</w:t>
      </w:r>
    </w:p>
    <w:p>
      <w:r>
        <w:rPr>
          <w:b/>
        </w:rPr>
        <w:t>Expense management system</w:t>
      </w:r>
    </w:p>
    <w:p>
      <w:pPr>
        <w:pStyle w:val="ListBullet"/>
      </w:pPr>
      <w:r>
        <w:t>Designed and developed a production-grade expense management system handling multi-user financial transactions.</w:t>
      </w:r>
    </w:p>
    <w:p>
      <w:pPr>
        <w:pStyle w:val="ListBullet"/>
      </w:pPr>
      <w:r>
        <w:t>Engineered transaction-safe balance updates and concurrency handling to maintain absolute data consistency across users.</w:t>
      </w:r>
    </w:p>
    <w:p>
      <w:pPr>
        <w:pStyle w:val="ListBullet"/>
      </w:pPr>
      <w:r>
        <w:t>Implemented real-time expense tracking, settlement logic, and automated balance calculation engine.</w:t>
      </w:r>
    </w:p>
    <w:p>
      <w:pPr>
        <w:pStyle w:val="ListBullet"/>
      </w:pPr>
      <w:r>
        <w:t>Designed optimized data models and MongoDB aggregation pipelines for financial analytics and reporting.</w:t>
      </w:r>
    </w:p>
    <w:p>
      <w:pPr>
        <w:pStyle w:val="ListBullet"/>
      </w:pPr>
      <w:r>
        <w:t>Enhanced query performance using compound indexes for high-frequency database operations.</w:t>
      </w:r>
    </w:p>
    <w:p>
      <w:pPr>
        <w:pStyle w:val="ListBullet"/>
      </w:pPr>
      <w:r>
        <w:t>Built the full-stack system with a focus on scalability, concurrency handling, unit testing, and data integrity.</w:t>
      </w:r>
    </w:p>
    <w:p>
      <w:r>
        <w:rPr>
          <w:b/>
        </w:rPr>
        <w:t>Additional Systems Built (Jira Clone &amp; Real-Time Chat)</w:t>
      </w:r>
    </w:p>
    <w:p>
      <w:pPr>
        <w:pStyle w:val="ListBullet"/>
      </w:pPr>
      <w:r>
        <w:t>Developed interactive Kanban workflow systems with reusable UI components and optimized data fetching via TanStack Query.</w:t>
      </w:r>
    </w:p>
    <w:p>
      <w:pPr>
        <w:pStyle w:val="ListBullet"/>
      </w:pPr>
      <w:r>
        <w:t>Built real-time group chat communication channels with active user presence tracking using event-driven Socket.IO architectures.</w:t>
      </w:r>
    </w:p>
    <w:p>
      <w:pPr>
        <w:pStyle w:val="Heading2"/>
      </w:pPr>
      <w:r>
        <w:rPr>
          <w:sz w:val="24"/>
        </w:rPr>
        <w:t>CERTIFICATIONS</w:t>
      </w:r>
    </w:p>
    <w:p>
      <w:pPr>
        <w:pStyle w:val="ListBullet"/>
      </w:pPr>
      <w:r>
        <w:t>Microsoft Certified: Azure Developer Associate (AZ-204)</w:t>
      </w:r>
    </w:p>
    <w:p>
      <w:pPr>
        <w:pStyle w:val="ListBullet"/>
      </w:pPr>
      <w:r>
        <w:t>Microsoft Certified: Azure AI Engineer Associate (AI-104)</w:t>
      </w:r>
    </w:p>
    <w:p>
      <w:pPr>
        <w:pStyle w:val="ListBullet"/>
      </w:pPr>
      <w:r>
        <w:t>Microsoft GenAI Practitioner (AI-900)</w:t>
      </w:r>
    </w:p>
    <w:p>
      <w:pPr>
        <w:pStyle w:val="ListBullet"/>
      </w:pPr>
      <w:r>
        <w:t>Mendix Intermediate Certified</w:t>
      </w:r>
    </w:p>
    <w:p>
      <w:pPr>
        <w:pStyle w:val="Heading2"/>
      </w:pPr>
      <w:r>
        <w:rPr>
          <w:sz w:val="24"/>
        </w:rPr>
        <w:t>EDUCATION</w:t>
      </w:r>
    </w:p>
    <w:p>
      <w:r>
        <w:t>Bachelor of Engineering (B.E.) — Bharati Vidyapeeth College of Engineering, Pune (2019 - 2023)</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onkar95" TargetMode="External"/><Relationship Id="rId10" Type="http://schemas.openxmlformats.org/officeDocument/2006/relationships/hyperlink" Target="https://www.linkedin.com/in/onkar-kotule-56460817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